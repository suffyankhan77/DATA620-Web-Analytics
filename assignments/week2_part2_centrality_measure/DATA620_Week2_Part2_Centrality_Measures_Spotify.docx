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DATA 620 – Week 2 Part 2 Assignment:</w:t>
        <w:br/>
        <w:t>Centrality Measures</w:t>
      </w:r>
    </w:p>
    <w:p/>
    <w:p>
      <w:pPr>
        <w:jc w:val="center"/>
      </w:pPr>
      <w:r>
        <w:rPr>
          <w:b/>
          <w:sz w:val="28"/>
        </w:rPr>
        <w:t>Using Centrality Measures to Study Artist Influence in the Spotify Feature Collaboration Network</w:t>
      </w:r>
    </w:p>
    <w:p>
      <w:pPr>
        <w:jc w:val="center"/>
      </w:pPr>
      <w:r>
        <w:rPr>
          <w:b/>
        </w:rPr>
        <w:t>Group Members</w:t>
        <w:br/>
      </w:r>
      <w:r>
        <w:t>Crystal Quezada</w:t>
        <w:br/>
        <w:t>Nana Kwasi Danquah</w:t>
        <w:br/>
        <w:t>Muhammad Suffyan Khan</w:t>
      </w:r>
    </w:p>
    <w:p/>
    <w:p>
      <w:pPr>
        <w:pStyle w:val="Heading1"/>
      </w:pPr>
      <w:r>
        <w:t>1. Introduction</w:t>
      </w:r>
    </w:p>
    <w:p>
      <w:r>
        <w:t>Centrality measures are useful in social network analysis because they help identify which nodes are more connected, visible, or influential within a network. In a collaboration network, centrality can help show which people or organizations act as major connectors, bridges, or hubs.</w:t>
      </w:r>
    </w:p>
    <w:p>
      <w:r>
        <w:t>For this assignment, we selected the Spotify Artist Feature Collaboration Network from Kaggle. This dataset represents collaborations between Spotify artists. Each artist is treated as a node, and a connection between two artists indicates that they have appeared together through a feature or collaboration relationship.</w:t>
      </w:r>
    </w:p>
    <w:p>
      <w:r>
        <w:t>This dataset is appropriate for comparing centrality across categorical groups because each artist node includes metadata such as genres and chart-hit information. For this assignment, the main categorical variable we would use is genre group. This allows us to ask whether artists from certain genres, such as hip hop, pop, rock, electronic, or Latin music, tend to be more central in the collaboration network.</w:t>
      </w:r>
    </w:p>
    <w:p>
      <w:pPr>
        <w:pStyle w:val="Heading1"/>
      </w:pPr>
      <w:r>
        <w:t>2. Proposed Data Source</w:t>
      </w:r>
    </w:p>
    <w:p>
      <w:r>
        <w:t>The proposed data source is the Spotify Artist Feature Collaboration Network, available on Kaggle. The dataset contains two main CSV files: nodes.csv and edges.csv.</w:t>
      </w:r>
    </w:p>
    <w:p>
      <w:r>
        <w:t>Based on the files reviewed for this assignment, nodes.csv contains 156,422 artist nodes and edges.csv contains 300,386 collaboration edges.</w:t>
      </w:r>
    </w:p>
    <w:p>
      <w:r>
        <w:t>The node file contains artist-level information with the following fields:</w:t>
      </w:r>
    </w:p>
    <w:p>
      <w:pPr>
        <w:pStyle w:val="ListBullet"/>
      </w:pPr>
      <w:r>
        <w:t>spotify_id: unique Spotify artist identifier</w:t>
      </w:r>
    </w:p>
    <w:p>
      <w:pPr>
        <w:pStyle w:val="ListBullet"/>
      </w:pPr>
      <w:r>
        <w:t>name: artist name</w:t>
      </w:r>
    </w:p>
    <w:p>
      <w:pPr>
        <w:pStyle w:val="ListBullet"/>
      </w:pPr>
      <w:r>
        <w:t>followers: number of Spotify followers</w:t>
      </w:r>
    </w:p>
    <w:p>
      <w:pPr>
        <w:pStyle w:val="ListBullet"/>
      </w:pPr>
      <w:r>
        <w:t>popularity: Spotify popularity score</w:t>
      </w:r>
    </w:p>
    <w:p>
      <w:pPr>
        <w:pStyle w:val="ListBullet"/>
      </w:pPr>
      <w:r>
        <w:t>genres: list of genres associated with the artist</w:t>
      </w:r>
    </w:p>
    <w:p>
      <w:pPr>
        <w:pStyle w:val="ListBullet"/>
      </w:pPr>
      <w:r>
        <w:t>chart_hits: chart appearance information</w:t>
      </w:r>
    </w:p>
    <w:p>
      <w:r>
        <w:t>The edge file contains collaboration pairs with the following fields:</w:t>
      </w:r>
    </w:p>
    <w:p>
      <w:pPr>
        <w:pStyle w:val="ListBullet"/>
      </w:pPr>
      <w:r>
        <w:t>id_0: Spotify ID of the first artist in the collaboration pair</w:t>
      </w:r>
    </w:p>
    <w:p>
      <w:pPr>
        <w:pStyle w:val="ListBullet"/>
      </w:pPr>
      <w:r>
        <w:t>id_1: Spotify ID of the second artist in the collaboration pair</w:t>
      </w:r>
    </w:p>
    <w:p>
      <w:r>
        <w:t>In this network:</w:t>
      </w:r>
    </w:p>
    <w:p>
      <w:pPr>
        <w:pStyle w:val="ListBullet"/>
      </w:pPr>
      <w:r>
        <w:t>Nodes represent Spotify artists.</w:t>
      </w:r>
    </w:p>
    <w:p>
      <w:pPr>
        <w:pStyle w:val="ListBullet"/>
      </w:pPr>
      <w:r>
        <w:t>Edges represent feature or collaboration relationships between artists.</w:t>
      </w:r>
    </w:p>
    <w:p>
      <w:pPr>
        <w:pStyle w:val="ListBullet"/>
      </w:pPr>
      <w:r>
        <w:t>The graph can be treated as an undirected network because a collaboration connects both artists to each other.</w:t>
      </w:r>
    </w:p>
    <w:p>
      <w:pPr>
        <w:pStyle w:val="ListBullet"/>
      </w:pPr>
      <w:r>
        <w:t>Node attributes can be used to compare centrality across artist categories such as genre group or chart-hit status.</w:t>
      </w:r>
    </w:p>
    <w:p>
      <w:pPr>
        <w:pStyle w:val="Heading1"/>
      </w:pPr>
      <w:r>
        <w:t>3. Categorical Variable for Node Comparison</w:t>
      </w:r>
    </w:p>
    <w:p>
      <w:r>
        <w:t>The main categorical variable selected for this assignment is genre group. The raw genres column contains a list of one or more genre labels for each artist. Since many artists have multiple genres, we would create a simplified primary genre group for comparison.</w:t>
      </w:r>
    </w:p>
    <w:p>
      <w:r>
        <w:t>Examples of possible genre groups include:</w:t>
      </w:r>
    </w:p>
    <w:p>
      <w:pPr>
        <w:pStyle w:val="ListBullet"/>
      </w:pPr>
      <w:r>
        <w:t>Hip Hop / Rap</w:t>
      </w:r>
    </w:p>
    <w:p>
      <w:pPr>
        <w:pStyle w:val="ListBullet"/>
      </w:pPr>
      <w:r>
        <w:t>Pop</w:t>
      </w:r>
    </w:p>
    <w:p>
      <w:pPr>
        <w:pStyle w:val="ListBullet"/>
      </w:pPr>
      <w:r>
        <w:t>Rock</w:t>
      </w:r>
    </w:p>
    <w:p>
      <w:pPr>
        <w:pStyle w:val="ListBullet"/>
      </w:pPr>
      <w:r>
        <w:t>Electronic / Dance</w:t>
      </w:r>
    </w:p>
    <w:p>
      <w:pPr>
        <w:pStyle w:val="ListBullet"/>
      </w:pPr>
      <w:r>
        <w:t>Latin</w:t>
      </w:r>
    </w:p>
    <w:p>
      <w:pPr>
        <w:pStyle w:val="ListBullet"/>
      </w:pPr>
      <w:r>
        <w:t>Country</w:t>
      </w:r>
    </w:p>
    <w:p>
      <w:pPr>
        <w:pStyle w:val="ListBullet"/>
      </w:pPr>
      <w:r>
        <w:t>R&amp;B / Soul</w:t>
      </w:r>
    </w:p>
    <w:p>
      <w:pPr>
        <w:pStyle w:val="ListBullet"/>
      </w:pPr>
      <w:r>
        <w:t>Reggae</w:t>
      </w:r>
    </w:p>
    <w:p>
      <w:pPr>
        <w:pStyle w:val="ListBullet"/>
      </w:pPr>
      <w:r>
        <w:t>Other / Unclassified</w:t>
      </w:r>
    </w:p>
    <w:p>
      <w:r>
        <w:t>For example, if an artist has a genre label such as “german hip hop,” “swedish hip hop,” or “rap,” that artist could be classified into a broader Hip Hop / Rap category. If an artist has a label such as “swedish pop” or “ukrainian pop,” that artist could be classified into a broader Pop category.</w:t>
      </w:r>
    </w:p>
    <w:p>
      <w:r>
        <w:t>A second possible categorical variable is chart-hit status. Artists with non-empty chart_hits values could be categorized as charting artists, while artists with empty chart_hits values could be categorized as non-charting artists. This would allow us to compare whether artists who appeared on charts are more central than artists who only appear through collaborations.</w:t>
      </w:r>
    </w:p>
    <w:p>
      <w:pPr>
        <w:pStyle w:val="Heading1"/>
      </w:pPr>
      <w:r>
        <w:t>4. Why This Dataset Is Interesting</w:t>
      </w:r>
    </w:p>
    <w:p>
      <w:r>
        <w:t>This dataset is interesting because music collaborations are an important part of modern streaming culture. Artists often gain visibility by collaborating with other artists, especially when those collaborators already have large audiences or strong positions in the music industry.</w:t>
      </w:r>
    </w:p>
    <w:p>
      <w:r>
        <w:t>A central artist in this network may have collaborated with many other artists or may be connected to other highly connected artists. This could indicate broader industry reach, stronger cross-genre appeal, or greater exposure to different listener communities.</w:t>
      </w:r>
    </w:p>
    <w:p>
      <w:r>
        <w:t>The dataset also allows us to compare collaboration patterns across genres. For example, some genres may rely more heavily on featured artists and collaborations, while other genres may have fewer feature-based connections. This makes the dataset a strong fit for studying whether centrality differs across categorical artist groups.</w:t>
      </w:r>
    </w:p>
    <w:p>
      <w:pPr>
        <w:pStyle w:val="Heading1"/>
      </w:pPr>
      <w:r>
        <w:t>5. High-Level Plan for Loading and Preparing the Data</w:t>
      </w:r>
    </w:p>
    <w:p>
      <w:r>
        <w:t>Although this assignment does not require actually loading or analyzing the data, the following plan describes how the data could be prepared in Python for a centrality analysis.</w:t>
      </w:r>
    </w:p>
    <w:p>
      <w:pPr>
        <w:pStyle w:val="Heading3"/>
      </w:pPr>
      <w:r>
        <w:t>Step 1: Load the CSV Files</w:t>
      </w:r>
    </w:p>
    <w:p>
      <w:r>
        <w:t>The first step would be to load nodes.csv and edges.csv using pandas.</w:t>
      </w:r>
    </w:p>
    <w:p>
      <w:pPr>
        <w:pStyle w:val="CodeBlock"/>
      </w:pPr>
      <w:r>
        <w:t>import pandas as pd</w:t>
      </w:r>
    </w:p>
    <w:p>
      <w:pPr>
        <w:pStyle w:val="CodeBlock"/>
      </w:pPr>
    </w:p>
    <w:p>
      <w:pPr>
        <w:pStyle w:val="CodeBlock"/>
      </w:pPr>
      <w:r>
        <w:t>nodes = pd.read_csv("nodes.csv")</w:t>
      </w:r>
    </w:p>
    <w:p>
      <w:pPr>
        <w:pStyle w:val="CodeBlock"/>
      </w:pPr>
      <w:r>
        <w:t>edges = pd.read_csv("edges.csv")</w:t>
      </w:r>
    </w:p>
    <w:p>
      <w:pPr>
        <w:pStyle w:val="Heading3"/>
      </w:pPr>
      <w:r>
        <w:t>Step 2: Inspect and Clean the Data</w:t>
      </w:r>
    </w:p>
    <w:p>
      <w:r>
        <w:t>After loading the files, we would inspect the number of rows, column names, missing values, and duplicate records. We would also make sure that the artist IDs in the edge list match the Spotify IDs in the node file.</w:t>
      </w:r>
    </w:p>
    <w:p>
      <w:pPr>
        <w:pStyle w:val="CodeBlock"/>
      </w:pPr>
      <w:r>
        <w:t>nodes.head()</w:t>
      </w:r>
    </w:p>
    <w:p>
      <w:pPr>
        <w:pStyle w:val="CodeBlock"/>
      </w:pPr>
      <w:r>
        <w:t>edges.head()</w:t>
      </w:r>
    </w:p>
    <w:p>
      <w:pPr>
        <w:pStyle w:val="CodeBlock"/>
      </w:pPr>
    </w:p>
    <w:p>
      <w:pPr>
        <w:pStyle w:val="CodeBlock"/>
      </w:pPr>
      <w:r>
        <w:t>nodes.shape</w:t>
      </w:r>
    </w:p>
    <w:p>
      <w:pPr>
        <w:pStyle w:val="CodeBlock"/>
      </w:pPr>
      <w:r>
        <w:t>edges.shape</w:t>
      </w:r>
    </w:p>
    <w:p>
      <w:pPr>
        <w:pStyle w:val="CodeBlock"/>
      </w:pPr>
    </w:p>
    <w:p>
      <w:pPr>
        <w:pStyle w:val="CodeBlock"/>
      </w:pPr>
      <w:r>
        <w:t>nodes.isna().sum()</w:t>
      </w:r>
    </w:p>
    <w:p>
      <w:pPr>
        <w:pStyle w:val="CodeBlock"/>
      </w:pPr>
      <w:r>
        <w:t>edges.duplicated().sum()</w:t>
      </w:r>
    </w:p>
    <w:p>
      <w:pPr>
        <w:pStyle w:val="Heading3"/>
      </w:pPr>
      <w:r>
        <w:t>Step 3: Create a Genre Group Variable</w:t>
      </w:r>
    </w:p>
    <w:p>
      <w:r>
        <w:t>The raw genres column contains lists of genre labels. To compare centrality across categories, we would create a simplified genre_group variable by mapping detailed genre names into broader categories.</w:t>
      </w:r>
    </w:p>
    <w:p>
      <w:pPr>
        <w:pStyle w:val="CodeBlock"/>
      </w:pPr>
      <w:r>
        <w:t>def assign_genre_group(genres):</w:t>
      </w:r>
    </w:p>
    <w:p>
      <w:pPr>
        <w:pStyle w:val="CodeBlock"/>
      </w:pPr>
      <w:r>
        <w:t xml:space="preserve">    genres = str(genres).lower()</w:t>
      </w:r>
    </w:p>
    <w:p>
      <w:pPr>
        <w:pStyle w:val="CodeBlock"/>
      </w:pPr>
      <w:r>
        <w:t xml:space="preserve">    if "hip hop" in genres or "rap" in genres or "trap" in genres:</w:t>
      </w:r>
    </w:p>
    <w:p>
      <w:pPr>
        <w:pStyle w:val="CodeBlock"/>
      </w:pPr>
      <w:r>
        <w:t xml:space="preserve">        return "Hip Hop / Rap"</w:t>
      </w:r>
    </w:p>
    <w:p>
      <w:pPr>
        <w:pStyle w:val="CodeBlock"/>
      </w:pPr>
      <w:r>
        <w:t xml:space="preserve">    elif "pop" in genres:</w:t>
      </w:r>
    </w:p>
    <w:p>
      <w:pPr>
        <w:pStyle w:val="CodeBlock"/>
      </w:pPr>
      <w:r>
        <w:t xml:space="preserve">        return "Pop"</w:t>
      </w:r>
    </w:p>
    <w:p>
      <w:pPr>
        <w:pStyle w:val="CodeBlock"/>
      </w:pPr>
      <w:r>
        <w:t xml:space="preserve">    elif "rock" in genres:</w:t>
      </w:r>
    </w:p>
    <w:p>
      <w:pPr>
        <w:pStyle w:val="CodeBlock"/>
      </w:pPr>
      <w:r>
        <w:t xml:space="preserve">        return "Rock"</w:t>
      </w:r>
    </w:p>
    <w:p>
      <w:pPr>
        <w:pStyle w:val="CodeBlock"/>
      </w:pPr>
      <w:r>
        <w:t xml:space="preserve">    elif "dance" in genres or "house" in genres or "edm" in genres:</w:t>
      </w:r>
    </w:p>
    <w:p>
      <w:pPr>
        <w:pStyle w:val="CodeBlock"/>
      </w:pPr>
      <w:r>
        <w:t xml:space="preserve">        return "Electronic / Dance"</w:t>
      </w:r>
    </w:p>
    <w:p>
      <w:pPr>
        <w:pStyle w:val="CodeBlock"/>
      </w:pPr>
      <w:r>
        <w:t xml:space="preserve">    elif "latin" in genres or "reggaeton" in genres:</w:t>
      </w:r>
    </w:p>
    <w:p>
      <w:pPr>
        <w:pStyle w:val="CodeBlock"/>
      </w:pPr>
      <w:r>
        <w:t xml:space="preserve">        return "Latin"</w:t>
      </w:r>
    </w:p>
    <w:p>
      <w:pPr>
        <w:pStyle w:val="CodeBlock"/>
      </w:pPr>
      <w:r>
        <w:t xml:space="preserve">    elif "country" in genres:</w:t>
      </w:r>
    </w:p>
    <w:p>
      <w:pPr>
        <w:pStyle w:val="CodeBlock"/>
      </w:pPr>
      <w:r>
        <w:t xml:space="preserve">        return "Country"</w:t>
      </w:r>
    </w:p>
    <w:p>
      <w:pPr>
        <w:pStyle w:val="CodeBlock"/>
      </w:pPr>
      <w:r>
        <w:t xml:space="preserve">    elif "r&amp;b" in genres or "soul" in genres:</w:t>
      </w:r>
    </w:p>
    <w:p>
      <w:pPr>
        <w:pStyle w:val="CodeBlock"/>
      </w:pPr>
      <w:r>
        <w:t xml:space="preserve">        return "R&amp;B / Soul"</w:t>
      </w:r>
    </w:p>
    <w:p>
      <w:pPr>
        <w:pStyle w:val="CodeBlock"/>
      </w:pPr>
      <w:r>
        <w:t xml:space="preserve">    else:</w:t>
      </w:r>
    </w:p>
    <w:p>
      <w:pPr>
        <w:pStyle w:val="CodeBlock"/>
      </w:pPr>
      <w:r>
        <w:t xml:space="preserve">        return "Other / Unclassified"</w:t>
      </w:r>
    </w:p>
    <w:p>
      <w:pPr>
        <w:pStyle w:val="CodeBlock"/>
      </w:pPr>
    </w:p>
    <w:p>
      <w:pPr>
        <w:pStyle w:val="CodeBlock"/>
      </w:pPr>
      <w:r>
        <w:t>nodes["genre_group"] = nodes["genres"].apply(assign_genre_group)</w:t>
      </w:r>
    </w:p>
    <w:p>
      <w:pPr>
        <w:pStyle w:val="Heading3"/>
      </w:pPr>
      <w:r>
        <w:t>Step 4: Create a NetworkX Graph</w:t>
      </w:r>
    </w:p>
    <w:p>
      <w:r>
        <w:t>The edge list could then be converted into a NetworkX graph. Since collaborations are mutual relationships, the graph would be treated as undirected.</w:t>
      </w:r>
    </w:p>
    <w:p>
      <w:pPr>
        <w:pStyle w:val="CodeBlock"/>
      </w:pPr>
      <w:r>
        <w:t>import networkx as nx</w:t>
      </w:r>
    </w:p>
    <w:p>
      <w:pPr>
        <w:pStyle w:val="CodeBlock"/>
      </w:pPr>
    </w:p>
    <w:p>
      <w:pPr>
        <w:pStyle w:val="CodeBlock"/>
      </w:pPr>
      <w:r>
        <w:t>G = nx.from_pandas_edgelist(</w:t>
      </w:r>
    </w:p>
    <w:p>
      <w:pPr>
        <w:pStyle w:val="CodeBlock"/>
      </w:pPr>
      <w:r>
        <w:t xml:space="preserve">    edges,</w:t>
      </w:r>
    </w:p>
    <w:p>
      <w:pPr>
        <w:pStyle w:val="CodeBlock"/>
      </w:pPr>
      <w:r>
        <w:t xml:space="preserve">    source="id_0",</w:t>
      </w:r>
    </w:p>
    <w:p>
      <w:pPr>
        <w:pStyle w:val="CodeBlock"/>
      </w:pPr>
      <w:r>
        <w:t xml:space="preserve">    target="id_1",</w:t>
      </w:r>
    </w:p>
    <w:p>
      <w:pPr>
        <w:pStyle w:val="CodeBlock"/>
      </w:pPr>
      <w:r>
        <w:t xml:space="preserve">    create_using=nx.Graph()</w:t>
      </w:r>
    </w:p>
    <w:p>
      <w:pPr>
        <w:pStyle w:val="CodeBlock"/>
      </w:pPr>
      <w:r>
        <w:t>)</w:t>
      </w:r>
    </w:p>
    <w:p>
      <w:pPr>
        <w:pStyle w:val="Heading3"/>
      </w:pPr>
      <w:r>
        <w:t>Step 5: Add Node Attributes</w:t>
      </w:r>
    </w:p>
    <w:p>
      <w:r>
        <w:t>Next, the artist metadata would be added to the graph as node attributes. These attributes would include artist name, followers, popularity, genres, chart hits, and the simplified genre group.</w:t>
      </w:r>
    </w:p>
    <w:p>
      <w:pPr>
        <w:pStyle w:val="CodeBlock"/>
      </w:pPr>
      <w:r>
        <w:t>node_attributes = nodes.set_index("spotify_id").to_dict("index")</w:t>
      </w:r>
    </w:p>
    <w:p>
      <w:pPr>
        <w:pStyle w:val="CodeBlock"/>
      </w:pPr>
      <w:r>
        <w:t>nx.set_node_attributes(G, node_attributes)</w:t>
      </w:r>
    </w:p>
    <w:p>
      <w:pPr>
        <w:pStyle w:val="Heading3"/>
      </w:pPr>
      <w:r>
        <w:t>Step 6: Calculate Degree Centrality</w:t>
      </w:r>
    </w:p>
    <w:p>
      <w:r>
        <w:t>Degree centrality would measure how many direct collaboration connections each artist has relative to the size of the network. Artists with high degree centrality would be direct collaboration hubs.</w:t>
      </w:r>
    </w:p>
    <w:p>
      <w:pPr>
        <w:pStyle w:val="CodeBlock"/>
      </w:pPr>
      <w:r>
        <w:t>degree_centrality = nx.degree_centrality(G)</w:t>
      </w:r>
    </w:p>
    <w:p>
      <w:pPr>
        <w:pStyle w:val="Heading3"/>
      </w:pPr>
      <w:r>
        <w:t>Step 7: Compare Degree Centrality Across Genre Groups</w:t>
      </w:r>
    </w:p>
    <w:p>
      <w:r>
        <w:t>After calculating centrality, we would merge the results back into the node dataframe and compare average centrality across genre groups.</w:t>
      </w:r>
    </w:p>
    <w:p>
      <w:pPr>
        <w:pStyle w:val="CodeBlock"/>
      </w:pPr>
      <w:r>
        <w:t>centrality_df = pd.DataFrame({</w:t>
      </w:r>
    </w:p>
    <w:p>
      <w:pPr>
        <w:pStyle w:val="CodeBlock"/>
      </w:pPr>
      <w:r>
        <w:t xml:space="preserve">    "spotify_id": list(degree_centrality.keys()),</w:t>
      </w:r>
    </w:p>
    <w:p>
      <w:pPr>
        <w:pStyle w:val="CodeBlock"/>
      </w:pPr>
      <w:r>
        <w:t xml:space="preserve">    "degree_centrality": list(degree_centrality.values())</w:t>
      </w:r>
    </w:p>
    <w:p>
      <w:pPr>
        <w:pStyle w:val="CodeBlock"/>
      </w:pPr>
      <w:r>
        <w:t>})</w:t>
      </w:r>
    </w:p>
    <w:p>
      <w:pPr>
        <w:pStyle w:val="CodeBlock"/>
      </w:pPr>
    </w:p>
    <w:p>
      <w:pPr>
        <w:pStyle w:val="CodeBlock"/>
      </w:pPr>
      <w:r>
        <w:t>centrality_df = centrality_df.merge(</w:t>
      </w:r>
    </w:p>
    <w:p>
      <w:pPr>
        <w:pStyle w:val="CodeBlock"/>
      </w:pPr>
      <w:r>
        <w:t xml:space="preserve">    nodes[["spotify_id", "name", "genre_group", "popularity", "followers", "chart_hits"]],</w:t>
      </w:r>
    </w:p>
    <w:p>
      <w:pPr>
        <w:pStyle w:val="CodeBlock"/>
      </w:pPr>
      <w:r>
        <w:t xml:space="preserve">    on="spotify_id",</w:t>
      </w:r>
    </w:p>
    <w:p>
      <w:pPr>
        <w:pStyle w:val="CodeBlock"/>
      </w:pPr>
      <w:r>
        <w:t xml:space="preserve">    how="left"</w:t>
      </w:r>
    </w:p>
    <w:p>
      <w:pPr>
        <w:pStyle w:val="CodeBlock"/>
      </w:pPr>
      <w:r>
        <w:t>)</w:t>
      </w:r>
    </w:p>
    <w:p>
      <w:pPr>
        <w:pStyle w:val="CodeBlock"/>
      </w:pPr>
    </w:p>
    <w:p>
      <w:pPr>
        <w:pStyle w:val="CodeBlock"/>
      </w:pPr>
      <w:r>
        <w:t>genre_summary = centrality_df.groupby("genre_group")["degree_centrality"].mean()</w:t>
      </w:r>
    </w:p>
    <w:p>
      <w:pPr>
        <w:pStyle w:val="Heading1"/>
      </w:pPr>
      <w:r>
        <w:t>6. Hypothetical Outcome to Predict</w:t>
      </w:r>
    </w:p>
    <w:p>
      <w:r>
        <w:t>A possible outcome that could be predicted using degree centrality is artist visibility or collaboration influence. Artists with higher degree centrality have more direct collaboration connections, which may increase their exposure to other artists’ audiences and make them more visible within the Spotify collaboration network.</w:t>
      </w:r>
    </w:p>
    <w:p>
      <w:r>
        <w:t>A specific hypothesis could be:</w:t>
      </w:r>
    </w:p>
    <w:p>
      <w:r>
        <w:t>Hypothesis 1: Artists in Hip Hop / Rap and Pop will have higher average degree centrality than artists in some other genre groups because those genres commonly use featured artists and cross-artist collaborations.</w:t>
      </w:r>
    </w:p>
    <w:p>
      <w:r>
        <w:t>Another possible hypothesis is:</w:t>
      </w:r>
    </w:p>
    <w:p>
      <w:r>
        <w:t>Hypothesis 2: Artists with chart-hit records will have higher average degree centrality than non-charting artists because charting artists are more visible and may have more opportunities to collaborate.</w:t>
      </w:r>
    </w:p>
    <w:p>
      <w:r>
        <w:t>A third possible hypothesis is:</w:t>
      </w:r>
    </w:p>
    <w:p>
      <w:r>
        <w:t>Hypothesis 3: Artists with higher degree centrality may also have higher popularity or follower counts because collaborations can increase exposure to new listener communities.</w:t>
      </w:r>
    </w:p>
    <w:p>
      <w:pPr>
        <w:pStyle w:val="Heading1"/>
      </w:pPr>
      <w:r>
        <w:t>7. Expected Centrality Comparison</w:t>
      </w:r>
    </w:p>
    <w:p>
      <w:r>
        <w:t>The main comparison would be between categorical groups. For example:</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r>
              <w:rPr>
                <w:b/>
              </w:rPr>
              <w:t>Categorical Group</w:t>
            </w:r>
          </w:p>
        </w:tc>
        <w:tc>
          <w:tcPr>
            <w:tcW w:type="dxa" w:w="4896"/>
            <w:vAlign w:val="top"/>
          </w:tcPr>
          <w:p>
            <w:r>
              <w:rPr>
                <w:b/>
              </w:rPr>
              <w:t>Possible Centrality Question</w:t>
            </w:r>
          </w:p>
        </w:tc>
      </w:tr>
      <w:tr>
        <w:tc>
          <w:tcPr>
            <w:tcW w:type="dxa" w:w="4896"/>
            <w:vAlign w:val="top"/>
          </w:tcPr>
          <w:p>
            <w:r>
              <w:t>Genre group</w:t>
            </w:r>
          </w:p>
        </w:tc>
        <w:tc>
          <w:tcPr>
            <w:tcW w:type="dxa" w:w="4896"/>
            <w:vAlign w:val="top"/>
          </w:tcPr>
          <w:p>
            <w:r>
              <w:t>Do Hip Hop / Rap, Pop, Rock, Electronic, or Latin artists differ in average degree centrality?</w:t>
            </w:r>
          </w:p>
        </w:tc>
      </w:tr>
      <w:tr>
        <w:tc>
          <w:tcPr>
            <w:tcW w:type="dxa" w:w="4896"/>
            <w:vAlign w:val="top"/>
          </w:tcPr>
          <w:p>
            <w:r>
              <w:t>Chart-hit status</w:t>
            </w:r>
          </w:p>
        </w:tc>
        <w:tc>
          <w:tcPr>
            <w:tcW w:type="dxa" w:w="4896"/>
            <w:vAlign w:val="top"/>
          </w:tcPr>
          <w:p>
            <w:r>
              <w:t>Are charting artists more central than non-charting artists?</w:t>
            </w:r>
          </w:p>
        </w:tc>
      </w:tr>
      <w:tr>
        <w:tc>
          <w:tcPr>
            <w:tcW w:type="dxa" w:w="4896"/>
            <w:vAlign w:val="top"/>
          </w:tcPr>
          <w:p>
            <w:r>
              <w:t>Popularity group</w:t>
            </w:r>
          </w:p>
        </w:tc>
        <w:tc>
          <w:tcPr>
            <w:tcW w:type="dxa" w:w="4896"/>
            <w:vAlign w:val="top"/>
          </w:tcPr>
          <w:p>
            <w:r>
              <w:t>Do high-popularity artists have higher degree centrality than low-popularity artists?</w:t>
            </w:r>
          </w:p>
        </w:tc>
      </w:tr>
      <w:tr>
        <w:tc>
          <w:tcPr>
            <w:tcW w:type="dxa" w:w="4896"/>
            <w:vAlign w:val="top"/>
          </w:tcPr>
          <w:p>
            <w:r>
              <w:t>Follower group</w:t>
            </w:r>
          </w:p>
        </w:tc>
        <w:tc>
          <w:tcPr>
            <w:tcW w:type="dxa" w:w="4896"/>
            <w:vAlign w:val="top"/>
          </w:tcPr>
          <w:p>
            <w:r>
              <w:t>Do artists with larger follower counts have more collaboration connections?</w:t>
            </w:r>
          </w:p>
        </w:tc>
      </w:tr>
    </w:tbl>
    <w:p>
      <w:r>
        <w:t>The most important comparison for this assignment would be genre group because genre is a meaningful categorical attribute for music collaboration patterns. Some genres may be more collaboration-heavy than others, and centrality measures can help quantify those differences.</w:t>
      </w:r>
    </w:p>
    <w:p>
      <w:pPr>
        <w:pStyle w:val="Heading1"/>
      </w:pPr>
      <w:r>
        <w:t>8. Why Degree Centrality Is Relevant</w:t>
      </w:r>
    </w:p>
    <w:p>
      <w:r>
        <w:t>Degree centrality is relevant because it measures how many direct connections a node has. In this Spotify collaboration network, an artist with high degree centrality has collaborated with many other artists.</w:t>
      </w:r>
    </w:p>
    <w:p>
      <w:r>
        <w:t>This measure could help identify:</w:t>
      </w:r>
    </w:p>
    <w:p>
      <w:pPr>
        <w:pStyle w:val="ListBullet"/>
      </w:pPr>
      <w:r>
        <w:t>Artists who act as collaboration hubs</w:t>
      </w:r>
    </w:p>
    <w:p>
      <w:pPr>
        <w:pStyle w:val="ListBullet"/>
      </w:pPr>
      <w:r>
        <w:t>Genres where feature-based collaboration is more common</w:t>
      </w:r>
    </w:p>
    <w:p>
      <w:pPr>
        <w:pStyle w:val="ListBullet"/>
      </w:pPr>
      <w:r>
        <w:t>Artists who may have higher exposure across listener communities</w:t>
      </w:r>
    </w:p>
    <w:p>
      <w:pPr>
        <w:pStyle w:val="ListBullet"/>
      </w:pPr>
      <w:r>
        <w:t>Differences in collaboration patterns across categorical artist groups</w:t>
      </w:r>
    </w:p>
    <w:p>
      <w:r>
        <w:t>Degree centrality is especially appropriate for this assignment because the hypothetical outcome focuses on visibility and collaboration influence. More direct collaboration ties may give an artist more opportunities to reach new audiences and build a stronger position within the music network.</w:t>
      </w:r>
    </w:p>
    <w:p>
      <w:pPr>
        <w:pStyle w:val="Heading1"/>
      </w:pPr>
      <w:r>
        <w:t>9. Possible Extension for Project 1</w:t>
      </w:r>
    </w:p>
    <w:p>
      <w:r>
        <w:t>This Week 2 Part 2 assignment is a planning document, while Project 1 requires actual analysis in a Jupyter Notebook. Because our group plans to use this Spotify dataset for Project 1, this assignment can serve as the foundation for the full project analysis.</w:t>
      </w:r>
    </w:p>
    <w:p>
      <w:r>
        <w:t>For Project 1, we can extend this plan by loading the dataset, building the NetworkX graph, calculating degree centrality and eigenvector centrality for each artist, and comparing the results across genre groups or chart-hit categories. A statistical test, such as a t-test or ANOVA, could be used to determine whether average centrality differs across selected groups.</w:t>
      </w:r>
    </w:p>
    <w:p>
      <w:pPr>
        <w:pStyle w:val="Heading1"/>
      </w:pPr>
      <w:r>
        <w:t>10. Conclusion</w:t>
      </w:r>
    </w:p>
    <w:p>
      <w:r>
        <w:t>The Spotify Artist Feature Collaboration Network is a strong dataset for analyzing centrality measures because it represents real collaboration relationships among artists. The dataset includes artist nodes, collaboration edges, and node-level attributes such as genres, popularity, followers, and chart-hit information.</w:t>
      </w:r>
    </w:p>
    <w:p>
      <w:r>
        <w:t>For this assignment, we would focus on comparing degree centrality across genre groups. A high-level analysis could help determine whether certain genres, such as Hip Hop / Rap or Pop, are more central in the collaboration network than others. This could provide insight into how musical collaboration patterns differ across categories and how centrality may relate to visibility or influence in streaming music.</w:t>
      </w:r>
    </w:p>
    <w:p>
      <w:r>
        <w:t>Although this assignment does not require actual analysis, the proposed plan shows how the data could be loaded, converted into a NetworkX graph, enriched with categorical attributes, and used to compare centrality measures across artist groups.</w:t>
      </w:r>
    </w:p>
    <w:p>
      <w:pPr>
        <w:pStyle w:val="Heading1"/>
      </w:pPr>
      <w:r>
        <w:t>11. References</w:t>
      </w:r>
    </w:p>
    <w:p>
      <w:r>
        <w:t>Freyberg, J. (n.d.). Spotify Artist Feature Collaboration Network. Kaggle. https://www.kaggle.com/datasets/jfreyberg/spotify-artist-feature-collaboration-network</w:t>
      </w:r>
    </w:p>
    <w:p>
      <w:r>
        <w:t>South, T., Roughan, M., &amp; Mitchell, L. (2020). Popularity and Centrality in Spotify Networks: Critical transitions in eigenvector centrality. arXiv. https://arxiv.org/abs/2008.11428</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620 Week 2 Part 2 Centrality Measures</dc:title>
  <dc:subject>Centrality Measures - Spotify Artist Collaboration Network</dc:subject>
  <dc:creator>Muhammad Suffyan Khan</dc:creator>
  <cp:keywords/>
  <dc:description/>
  <cp:lastModifiedBy/>
  <cp:revision>1</cp:revision>
  <dcterms:created xsi:type="dcterms:W3CDTF">2013-12-23T23:15:00Z</dcterms:created>
  <dcterms:modified xsi:type="dcterms:W3CDTF">2013-12-23T23:15:00Z</dcterms:modified>
  <cp:category/>
</cp:coreProperties>
</file>